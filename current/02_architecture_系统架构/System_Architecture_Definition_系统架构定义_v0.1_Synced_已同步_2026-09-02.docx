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00"/>
        <w:jc w:val="center"/>
      </w:pPr>
      <w:r>
        <w:rPr>
          <w:rFonts w:ascii="Noto Sans CJK SC" w:hAnsi="Noto Sans CJK SC" w:eastAsia="Noto Sans CJK SC"/>
          <w:b/>
          <w:color w:val="16324F"/>
          <w:sz w:val="52"/>
        </w:rPr>
        <w:t>System Architecture Definition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2F5D8A"/>
          <w:sz w:val="32"/>
        </w:rPr>
        <w:t>双 ECU 热管理控制与故障诊断系统</w:t>
      </w: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color w:val="5B6573"/>
          <w:sz w:val="22"/>
        </w:rPr>
        <w:t>Version 0.1  |  Architecture Baseline + Controlled Open 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Node B — Supervisory ECU</w:t>
              <w:br/>
              <w:t xml:space="preserve">           │</w:t>
              <w:br/>
              <w:t xml:space="preserve">           │ CAN</w:t>
              <w:br/>
              <w:t xml:space="preserve">           ▼</w:t>
              <w:br/>
              <w:t>Node A — Thermal Actuator ECU</w:t>
              <w:br/>
              <w:t xml:space="preserve">           │</w:t>
              <w:br/>
              <w:t xml:space="preserve">           ▼</w:t>
              <w:br/>
              <w:t xml:space="preserve">      Cooling Fan</w:t>
            </w:r>
          </w:p>
        </w:tc>
      </w:tr>
    </w:tbl>
    <w:p>
      <w:pPr>
        <w:widowControl/>
        <w:spacing w:after="20"/>
      </w:pPr>
    </w:p>
    <w:p>
      <w:pPr>
        <w:widowControl/>
        <w:spacing w:before="500"/>
        <w:jc w:val="center"/>
      </w:pPr>
      <w:r>
        <w:rPr>
          <w:rFonts w:ascii="Noto Sans CJK SC" w:hAnsi="Noto Sans CJK SC" w:eastAsia="Noto Sans CJK SC"/>
          <w:b/>
          <w:color w:val="16324F"/>
          <w:sz w:val="20"/>
        </w:rPr>
        <w:t>Document Status: BASELINED v0.1</w:t>
      </w: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color w:val="5B6573"/>
          <w:sz w:val="19"/>
        </w:rPr>
        <w:t>架构级决策已形成 v0.1 基线；详细标定、时序、器件与实现参数继续作为受控 TBD / Open Item。</w:t>
      </w: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tblHeader w:val="true"/>
        </w:trPr>
        <w:tc>
          <w:tcPr>
            <w:tcW w:type="dxa" w:w="4997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97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文档名称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System Architecture Definition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Dual-ECU Thermal Management Control &amp; Diagnostic System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版本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阶段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System Architecture Definition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上游基线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SRS v0.1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BASELINED v0.1 / 后续架构变更需留痕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主要硬约束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A=执行ECU；Node B=监管ECU；执行对象=Cooling Fan；目标实习/就业地域=苏州</w:t>
            </w:r>
          </w:p>
        </w:tc>
      </w:tr>
      <w:t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配套基线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Fault List v0.1（独立文档；详细 Fault 定义、Reaction、Dependency / Arbitration 与 Recovery 以该文档为准）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状态标记说明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820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当前已接受的架构决策。后续若修改，应明确说明修改原因及影响。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尚未确定，但必须在后续阶段完成。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存在多个合理方案，需要设计评审后决策。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有意推迟到更适合的阶段，例如具体硬件型号。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1. Purpose and Scope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本文件定义系统从 SRS v0.1 进入实现之前的系统级架构。目标不是提前写死底层实现，而是明确系统由哪些部分构成、各部分承担什么责任、关键物理量由谁拥有、哪些接口必须存在，以及后续 Fault、CAN、FreeRTOS 和 Hardware Design 应基于什么边界继续展开。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本版本尤其强调“决策与理由同时保留”。对于每个已确定架构点，不仅记录 What，也记录 Why；对于尚未确定的点，不以假设冒充结论。</w:t>
      </w:r>
    </w:p>
    <w:p>
      <w:pPr/>
      <w:r>
        <w:rPr>
          <w:rFonts w:ascii="Noto Sans CJK SC" w:hAnsi="Noto Sans CJK SC" w:eastAsia="Noto Sans CJK SC"/>
        </w:rPr>
        <w:t>Downstream Synchronization Note (2026-09-02)：CAN Matrix v0.1 与 FreeRTOS Task Architecture v0.1 已形成当前基线。本轮同步多速率 100 ms command / 10 ms local control、Task timing/schedulability、IPC (Inter-Task Communication，任务间通信) / data ownership、runtime state 与 diagnostic history 分离，以及 Diagnostic Architecture 的决策顺序。具体 numeric priority、measured WCET (Worst-Case Execution Time，最坏情况执行时间)、器件与日志字段仍按下游阶段冻结。</w:t>
      </w: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1.1 Design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>SRS v0.1  [BASELINED]</w:t>
              <w:br/>
              <w:t xml:space="preserve">   ↓</w:t>
              <w:br/>
              <w:t>System Architecture Definition v0.1  [BASELINED]</w:t>
              <w:br/>
              <w:t xml:space="preserve">   ↓</w:t>
              <w:br/>
              <w:t>Fault Architecture / Fault List v0.1  [BASELINED companion]</w:t>
              <w:br/>
              <w:t xml:space="preserve">   ↓</w:t>
              <w:br/>
              <w:t>CAN Communication Architecture / CAN Matrix  [DONE v0.1 baseline]</w:t>
              <w:br/>
              <w:t xml:space="preserve">   ↓</w:t>
              <w:br/>
              <w:t>FreeRTOS Task Architecture  [DONE architecture baseline]</w:t>
              <w:br/>
              <w:t xml:space="preserve">   ↓</w:t>
              <w:br/>
              <w:t>Thermal Plant Boundary + Hardware Selection</w:t>
              <w:br/>
              <w:t xml:space="preserve">   ↓</w:t>
              <w:br/>
              <w:t>Diagnostic Architecture v0.1</w:t>
              <w:br/>
              <w:t xml:space="preserve">   ↓</w:t>
              <w:br/>
              <w:t>Detailed Design &amp; Implementation</w:t>
              <w:br/>
              <w:t xml:space="preserve">   ↓</w:t>
              <w:br/>
              <w:t>Verification / Test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rFonts w:ascii="Noto Sans CJK SC" w:hAnsi="Noto Sans CJK SC" w:eastAsia="Noto Sans CJK SC"/>
              </w:rPr>
              <w:t>开发顺序：先职责/信号边界，再 CAN/RTOS，再器件与诊断细化  [BASELINE]</w:t>
              <w:br/>
              <w:t>设计依据：CAN Matrix 回答跨 ECU 信息边界；FreeRTOS Task Architecture 回答执行上下文、时序和数据所有权；Hardware Selection 决定实际 Sensor/Driver；Diagnostic Architecture 再冻结 stored event / Freeze Frame / NVM (Non-Volatile Memory，非易失存储) / clear 等内容。</w:t>
              <w:br/>
              <w:t>架构影响：CAN ID/周期/Alive 以及 RTOS task structure/relative priority/period/IPC 已由下游基线冻结。Numeric FreeRTOS priority、measured WCET (Worst-Case Execution Time，最坏情况执行时间)、具体 Sensor/Driver 和日志字段仍不在 SAD 中写死。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2. Architecture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B 管系统，A 管执行器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Node B 站在系统层决定“需要多少冷却”；Node A 站在执行器层决定“怎样让风扇正确执行，并判断执行器是否健康”。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Signal ≠ Sensor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架构先定义系统需要什么信息，例如 RPM Signal；Hardware Selection 再决定该信号来自 Hall、Encoder、风扇 Tach 或智能驱动器。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先 What，后 How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先确定需求、责任边界和接口，再确定算法、报文 ID、Task、驱动芯片和具体器件。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本地问题尽量本地检测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与执行器本身直接相关的 RPM、Current 等异常优先由 Node A 检测；系统级热状态、节点监督和跨节点决策由 Node B 处理。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异常不能只输出 Motor Error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利用多信号提高 Diagnostic Coverage，尽量区分机械堵转、无电流、反馈丢失、系统过温、通信异常等不同根因。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设计必须可验证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架构应支持正常、边界、异常、恢复场景，并为后续 Fault Injection、自动化测试和性能评价保留接口。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3. System Context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  Thermal Plant / Heat Source</w:t>
              <w:br/>
              <w:t xml:space="preserve">                   │ Temperature</w:t>
              <w:br/>
              <w:t xml:space="preserve">                   ▼</w:t>
              <w:br/>
              <w:t xml:space="preserve">          ┌──────────────────┐</w:t>
              <w:br/>
              <w:t xml:space="preserve">          │ Node B           │</w:t>
              <w:br/>
              <w:t xml:space="preserve">          │ Supervisory ECU  │</w:t>
              <w:br/>
              <w:t xml:space="preserve">          └────────┬─────────┘</w:t>
              <w:br/>
              <w:t xml:space="preserve">                   │ CAN: command / status / diagnosis</w:t>
              <w:br/>
              <w:t xml:space="preserve">                   ▼</w:t>
              <w:br/>
              <w:t xml:space="preserve">          ┌──────────────────┐</w:t>
              <w:br/>
              <w:t xml:space="preserve">          │ Node A           │</w:t>
              <w:br/>
              <w:t xml:space="preserve">          │ Thermal Actuator │</w:t>
              <w:br/>
              <w:t xml:space="preserve">          │ ECU              │</w:t>
              <w:br/>
              <w:t xml:space="preserve">          └────────┬─────────┘</w:t>
              <w:br/>
              <w:t xml:space="preserve">                   │ PWM / Drive</w:t>
              <w:br/>
              <w:t xml:space="preserve">                   ▼</w:t>
              <w:br/>
              <w:t xml:space="preserve">              Cooling Fan</w:t>
              <w:br/>
              <w:t xml:space="preserve">              ▲         │</w:t>
              <w:br/>
              <w:t xml:space="preserve">              │ RPM     │ Current</w:t>
              <w:br/>
              <w:t xml:space="preserve">              └─────────┘</w:t>
            </w:r>
          </w:p>
        </w:tc>
      </w:tr>
    </w:tbl>
    <w:p>
      <w:pPr>
        <w:widowControl/>
        <w:spacing w:after="20"/>
      </w:pP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系统上下文中的 Thermal Plant 指“被冷却对象/热源模型”。本项目当前尚未确定它具体模拟电池、电机、电力电子或抽象热源，因此保留为 TBD。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执行对象：Cooling Fan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在 Generic Motor、Cooling Fan、Window、Pump/Valve 等候选中，Cooling Fan 在硬件实现难度、Fault 设计空间、CAN/诊断自然度、闭环控制可展示性以及本科工程投入产出比之间取得最好平衡。它避免泵阀水路带来的机械/密封工作量，同时又比“通用电机控制”具有更明确的汽车系统 Use Case。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项目身份采用热管理执行 ECU，而非普通 STM32 Motor Controller；后续可在不推翻系统边界的前提下扩展 Pump/Valve。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项目架构名称：Thermal Actuator ECU，而非永久写死 Fan ECU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“Cooling Fan”是当前 v0.1 的具体执行对象，而“Thermal Actuator ECU”描述的是架构职责。这样未来若增加阀或泵，只需扩展 actuator variant，不必重构 Supervisory/Execution 分层。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4. Top-Level System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一级组成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当前角色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 — Supervisory ECU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系统级热管理决策、节点监管、系统状态与诊断协调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— Thermal Actuator ECU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冷却风扇执行、本地反馈、本地故障检测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 Communication Network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/ Node B 间的控制、状态、监控与诊断通信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BASELINE；CAN Matrix v0.1 已建立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Thermal Plant / Heat Source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被冷却对象或热源模型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Cooling Fan Actuator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单向、可变速、具备 RPM 反馈的电动冷却风扇；具体器件与驱动拓扑延后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BASELINE（具体器件/驱动方式 DEFERRED）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 Diagnostic / Test Tool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后续诊断、故障注入、数据记录与自动化测试工具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后续细化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5. ECU Responsibility Allocation</w:t>
      </w: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5.1 Node B — Supervisory ECU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tblHeader w:val="true"/>
        </w:trPr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当前定义</w:t>
            </w:r>
          </w:p>
        </w:tc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Thermal State Acquisition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获取系统级 Temperature Signal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Cooling Demand Decision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根据系统热状态决定所需冷却程度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Command Generation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向 Node A 周期下发 normalized Cooling Demand；接口级编码 0~100%、1% resolution，0=OFF，0xFF Invalid 已由 CAN Matrix v0.1 冻结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BASELINE；具体 RPM_MIN_RUN / RPM_MAX 为 Calibration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Supervision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通过 0x180 Actuator_Status 的周期 reception + 4-bit Alive/sequence 监督 Node A 状态新鲜度与可用性；不设独立 Heartbeat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BASELINE；FB-03 Node A Communication Timeout / FB-04 Node A Alive / Sequence Fault 基础规则已冻结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System-Level Fault Management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汇总系统级故障、接收 Node A 本地 Fault Status，并基于 Functional Availability / Observability 管理系统模式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BASELINE；详细 Fault 定义见 Fault List v0.1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Diagnostics Coordination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承担系统级诊断协调与 DTC / stored event 管理的主要责任；当前 runtime fault state 与 diagnostic history 必须分离；Node A 提供本地 Fault Status / evidence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 responsibility；日志字段、Freeze Frame、NVM (Non-Volatile Memory，非易失存储)、clear/aging 在 Diagnostic Architecture 冻结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System State Management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负责 INIT / NORMAL / DEGRADED / SAFE 的系统级模式管理，并在 Fault Set 变化后重新评估当前可用能力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BASELINE；精确转移/恢复计时 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Node B = Supervisory ECU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监管 ECU 应拥有“系统是否需要冷却”的信息和决策权，而不直接操纵 PWM。这样 Node B 的职责是监督与目标管理，Node A 的职责是执行与本地闭环，双 ECU 不再是为了演示 CAN 而人为拆分。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5.2 Node A — Thermal Actuator ECU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tblHeader w:val="true"/>
        </w:trPr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当前定义</w:t>
            </w:r>
          </w:p>
        </w:tc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Command Reception &amp; Validation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接收/验证 0x100 Cooling_Command：Cooling Demand 编码、4-bit Alive/sequence 与 300 ms valid-command freshness；valid command 在 100 ms 更新之间作为当前 reference 保持使用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BASELINE；FA-07 Cooling Demand Communication Fault 基础监督参数已由 CAN Matrix v0.1 冻结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Demand Mapping &amp; Fan Control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 Cooling Demand 映射为内部 Target Fan Speed，并执行本地转速闭环，生成 PWM / equivalent 驱动命令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BASELINE；映射与控制器形式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RPM Feedback Acquisition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获取风扇实际转速，作为本地闭环控制与执行器诊断的公共反馈量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Motor Current Monitoring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获取电机电流，主要用于本地监测、保护及诊断，不作为正常转速闭环的主反馈量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BASELINE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Local Fault Detection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检测 Node A local / actuator-side faults；具体 Fault ID、Fault Name、Qualification 与 Reaction 见 Fault List v0.1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BASELINE；具体阈值/Qualification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 Reporting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周期上报 0x180 Actuator_Status：Availability、Control/Fallback、RPM validity、Node A local current Fault Status 与 Actual RPM evidence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BASELINE；DLC/bit layout 见 CAN Matrix v0.1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Local Safe Reaction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严重本地异常时可不依赖 CAN 立即保护；RPM 反馈丢失等可在 Fallback Eligibility 满足时进入受限运行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BASELINE capability；具体参数/重试策略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Command / Supervisor Monitoring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监控 B→A valid command freshness；单次 sequence anomaly suspected/re-sync，连续 2 次异常 Confirm；300 ms 无 valid command 进入 FA-07 Cooling Demand Communication Fault fallback；连续 3 帧 valid recovery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BASELINE；Local Conservative Cooling Demand 数值仍 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rFonts w:ascii="Noto Sans CJK SC" w:hAnsi="Noto Sans CJK SC" w:eastAsia="Noto Sans CJK SC"/>
              </w:rPr>
              <w:t>Node A = Execution / Thermal Actuator ECU  [BASELINE]</w:t>
              <w:br/>
              <w:t>设计依据：RPM 和 Current 都直接描述执行器是否正确响应命令。将这类信息放在 Node A 可缩短控制、检测与保护链路，并避免 Node B 过度介入底层执行细节。</w:t>
              <w:br/>
              <w:t>保护原则：本地保护不能依赖 CAN 可用性。Node A 在确认严重执行器本地异常后，应能够先进入安全输出，再向 Node B 上报。具体 Fault Trigger / Reaction / Fallback / Recovery 框架见独立《Fault List v0.1》；阈值、计时、retry/latching 等标定细节继续 TBD。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6. Signal and Sensing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Owner / Acquisition ECU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Temperature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热管理决策；系统级 Overtemperature 判断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Fan RPM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闭环控制；Stall；Speed Deviation；反馈有效性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Motor Current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Overcurrent；Stall 识别；电气/机械故障区分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Supply Voltage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Undervoltage / Overvoltage；供电有效性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ECU/Motor Local Temperature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本地过温保护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Could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Plant Temperature Signal 归 Node B  [BASELINE]</w:t>
            </w:r>
          </w:p>
          <w:p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sz w:val="21"/>
              </w:rPr>
              <w:t>这里的 Temperature 明确指 Thermal Plant / Cooling Target 的系统级温度，而不是风扇电机、Motor Driver 或 ECU 本体温度。Supervisor 应根据该系统热状态计算归一化 Cooling Demand，并通过 CAN 将功能级请求发送给执行 ECU。</w:t>
            </w:r>
          </w:p>
          <w:p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sz w:val="21"/>
              </w:rPr>
              <w:t>Node B 形成系统级热管理闭环的上层决策；Node A 不需要知道整个系统为什么需要该冷却程度，而是负责把 Cooling Demand 转换为当前执行器可执行的局部目标。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Plant Temperature 与 Node A 本地温度不是冗余关系  [BASELINE]</w:t>
            </w:r>
          </w:p>
          <w:p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sz w:val="21"/>
              </w:rPr>
              <w:t>Node B 的 Plant Temperature 用于判断被冷却对象 / Thermal Plant 的热状态；Node A 若后续实现 Fan Motor / Driver / ECU Local Temperature，其用途是执行器本地热保护。两类温度测量对象不同、物理含义不同，因此不能互相替代，也不能把 Node A 本地温度当作 Plant Temperature 的后备测量。</w:t>
            </w:r>
          </w:p>
          <w:p>
            <w:r>
              <w:rPr>
                <w:rFonts w:ascii="Noto Sans CJK SC" w:hAnsi="Noto Sans CJK SC" w:eastAsia="Noto Sans CJK SC"/>
                <w:b/>
                <w:sz w:val="21"/>
              </w:rPr>
              <w:t>边界说明：</w:t>
            </w:r>
            <w:r>
              <w:rPr>
                <w:rFonts w:ascii="Noto Sans CJK SC" w:hAnsi="Noto Sans CJK SC" w:eastAsia="Noto Sans CJK SC"/>
                <w:sz w:val="21"/>
              </w:rPr>
              <w:t>Node A 本地温度能力本身仍保持 DEFERRED，不因本次讨论自动纳入 v0.1 必做项；本次冻结的是两类温度信号的语义边界和不可替代性。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rFonts w:ascii="Noto Sans CJK SC" w:hAnsi="Noto Sans CJK SC" w:eastAsia="Noto Sans CJK SC"/>
              </w:rPr>
              <w:t>v0.1 温度可观测性与高级交叉验证范围  [BASELINE SCOPE / DEFERRED EXTENSION]</w:t>
              <w:br/>
              <w:t>当前 v0.1：保留单一 Plant Temperature 物理测量路径作为 Thermal Plant 的主要观测来源。若该信号 Confirmed Invalid，系统失去对被冷却对象热状态的可信观测，因此 FB-06 Plant Temperature Signal Fault 在当前 v0.1 映射为 SAFE；即使仍命令风扇进行 Emergency / Conservative Cooling，该动作也只能降低风险，不能证明 Thermal Plant 已恢复安全。具体 Emergency Cooling Demand 数值与恢复 Qualification 仍 TBD。</w:t>
              <w:br/>
              <w:t>已评估的企业化手段：物理冗余温度测量、不同物理量交叉 Plausibility、Analytical Redundancy、Thermal Model / Observer、Virtual Sensor、Residual-based Fault Detection，以及 Fault Detection / Isolation / Accommodation 思路。</w:t>
              <w:br/>
              <w:t>范围取舍：上述机制具有明确工程价值，但会引入模型辨识、标定、残差阈值、故障隔离和验证工作。为控制 v0.1 范围，当前不把它们升级为实现要求；待 v0.1 主链完成后，再作为 Optimization / Future Extension 评估。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Fan RPM Signal 归 Node A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RPM 是最直接的执行器结果反馈。Target 与 Actual 的比较应首先发生在执行 ECU，以支持闭环、Speed Deviation、Stall 和反馈丢失检测。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Motor Current Signal 归 Node A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Current 的价值主要是诊断而非单纯增加一个传感器。RPM≈0 + Current High 更接近机械堵转；RPM≈0 + Current≈0 更接近断路、未供电或驱动异常。多信号组合能提升 Diagnostic Coverage。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r>
              <w:rPr>
                <w:rFonts w:ascii="Noto Sans CJK SC" w:hAnsi="Noto Sans CJK SC" w:eastAsia="Noto Sans CJK SC"/>
              </w:rPr>
              <w:t>Supply Voltage 作为推荐监测量  [OPEN]</w:t>
              <w:br/>
              <w:t>设计依据：供电电压监测通常实现成本低，却能解释很多“风扇不转”的根因，并支持欠压/过压保护。FA-06 Supply Voltage Fault 已保留在 Fault List v0.1；是否在 v0.1 实际实现该检测仍由 OI-04 在 Hardware Selection / FA-06 Supply Voltage Fault implementation 前冻结。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6.1 Generic Signal Processing Chain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Raw Signal</w:t>
              <w:br/>
              <w:t xml:space="preserve">   ↓</w:t>
              <w:br/>
              <w:t>Acquisition</w:t>
              <w:br/>
              <w:t xml:space="preserve">   ↓</w:t>
              <w:br/>
              <w:t>Signal Conditioning / Filtering</w:t>
              <w:br/>
              <w:t xml:space="preserve">   ↓</w:t>
              <w:br/>
              <w:t>Plausibility Check</w:t>
              <w:br/>
              <w:t xml:space="preserve">   ↓</w:t>
              <w:br/>
              <w:t>Physical Value</w:t>
              <w:br/>
              <w:t xml:space="preserve">   ↓</w:t>
              <w:br/>
              <w:t>Control / Monitoring</w:t>
              <w:br/>
              <w:t xml:space="preserve">   ↓</w:t>
              <w:br/>
              <w:t>Fault Qualification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传感器值不得未经检查直接进入控制与诊断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现实传感器会受噪声、瞬态、断路/短路和异常跳变影响。Plausibility Check 用于判断数值是否物理合理；Fault Qualification 用于避免单次异常立即生成正式故障。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具体滤波算法、上下限、变化率、debounce 次数和时间阈值全部留待 Signal/Fault Detailed Design。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7. Control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8"/>
              </w:rPr>
              <w:t>Thermal Plant Temperature</w:t>
              <w:br/>
              <w:t xml:space="preserve">          ↓</w:t>
              <w:br/>
              <w:t xml:space="preserve">       Node B</w:t>
              <w:br/>
              <w:t xml:space="preserve">   Thermal Strategy</w:t>
              <w:br/>
              <w:t xml:space="preserve">          ↓  CAN</w:t>
              <w:br/>
              <w:t xml:space="preserve">  Cooling Demand / Level</w:t>
              <w:br/>
              <w:t xml:space="preserve">          ↓</w:t>
              <w:br/>
              <w:t xml:space="preserve">       Node A</w:t>
              <w:br/>
              <w:t xml:space="preserve"> Demand Validation / Mapping</w:t>
              <w:br/>
              <w:t xml:space="preserve">          ↓</w:t>
              <w:br/>
              <w:t xml:space="preserve">    Target Fan Speed</w:t>
              <w:br/>
              <w:t xml:space="preserve">          ↓</w:t>
              <w:br/>
              <w:t xml:space="preserve"> Local Closed-loop Speed Control</w:t>
              <w:br/>
              <w:t xml:space="preserve">          ↓</w:t>
              <w:br/>
              <w:t xml:space="preserve">     PWM / equivalent</w:t>
              <w:br/>
              <w:t xml:space="preserve">          ↓</w:t>
              <w:br/>
              <w:t xml:space="preserve"> Unidirectional Variable-speed Fan</w:t>
              <w:br/>
              <w:t xml:space="preserve">          ↓</w:t>
              <w:br/>
              <w:t xml:space="preserve">      Actual RPM</w:t>
              <w:br/>
              <w:t xml:space="preserve">          └────────→ Node A feedback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控制分层与执行器行为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Supervisor 不直接发送底层 PWM；Node B 负责系统级 Cooling Demand，Node A 负责把功能请求转成当前执行器可执行的局部目标。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执行器基线：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v0.1 采用单向、可变速、具备 RPM 反馈的电动 Cooling Fan。无需反转；可变速用于保留 Cooling Demand 的连续/近连续调节能力，RPM 同时服务本地闭环与诊断。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控制/监测边界：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Node A 的正常控制主链为 Cooling Demand → Target Fan Speed → Closed-loop Speed Control → PWM / equivalent；Motor Current 主要进入 Monitoring / Protection 路径。Fan OFF 与最大能力饱和必须在架构上可表达，具体阈值与策略仍为 TBD。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Node B → Node A：Cooling Demand / Cooling Level  [BASELINE]</w:t>
            </w:r>
          </w:p>
          <w:p>
            <w:pPr/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v0.1 采用归一化 Cooling Demand，而不是由 Node B 直接下发 Target RPM。Node B 表达“系统需要多少冷却”，Node A 再依据执行器标定/映射将 Cooling Demand 转换为内部 Target Fan Speed，并完成本地闭环控制。该接口降低 Supervisory ECU 与具体风扇转速范围、硬件型号和驱动细节之间的耦合。</w:t>
            </w:r>
          </w:p>
          <w:p>
            <w:pPr/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当前 v0.1 仅配置 Cooling Fan，但功能级 Cooling Demand 接口明确保留 Future Multi-Actuator Thermal Management Extension，可在实际生产式架构中扩展至 Fan / Pump / Valve 等多种冷却执行方式协同。Cooling Demand 仅表示 normalized functional request（归一化功能请求），不得解释为已经测得的实际物理冷却功率。Cooling Demand 的 range、resolution、Demand→Fan Target Mapping 仍为 TBD。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本地转速闭环  [BASELINE；控制器形式 TBD]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Node A 应根据内部 Target Fan Speed 与 Actual RPM 形成本地闭环，使风扇执行效果不直接依赖固定 PWM 与供电/负载变化。RPM 因而既是 Control Signal，也是 Diagnostic Signal。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仍未确定：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具体采用 P、PI、PID、查表+反馈修正或其他控制器，以及控制参数、PWM 频率、Duty 限制、最低稳定转速等，均留到后续 Control / Detailed Design。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Thermal Plant 模型  [TBD]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尚未决定用真实加热对象、功率电阻/加热片、受控热源还是软件/半实物热模型。该选择会影响 Temperature Signal 的真实性、测试安全性和系统闭环表现。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8. Fault Management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</w:rPr>
        <w:t>本节定义 Fault Management 的系统架构边界，并给出架构级摘要。正式 Fault List v0.1 已作为独立配套文档建立，逐条 Fault 的 Detection Inputs、Enable Condition、Qualification、Reaction / Fallback、System Mode、Recovery、Dependency / Suppression 与开放标定项以该文档为详细基线；SAD 仅保留 Owner、主要影响、模式判据和跨 ECU 管理原则，避免重复维护。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Fault Source</w:t>
              <w:br/>
              <w:t xml:space="preserve">    ↓</w:t>
              <w:br/>
              <w:t>Fault Detection</w:t>
              <w:br/>
              <w:t xml:space="preserve">    ↓</w:t>
              <w:br/>
              <w:t>Fault Qualification</w:t>
              <w:br/>
              <w:t xml:space="preserve">    ↓</w:t>
              <w:br/>
              <w:t>Fault Manager</w:t>
              <w:br/>
              <w:t xml:space="preserve">    ├── Local Reaction</w:t>
              <w:br/>
              <w:t xml:space="preserve">    ├── Status / Fault Reporting</w:t>
              <w:br/>
              <w:t xml:space="preserve">    ├── System State Impact</w:t>
              <w:br/>
              <w:t xml:space="preserve">    └── DTC / Diagnostic Exposure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  <w:tblHeader w:val="true"/>
        </w:trPr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Fault Detection Scope</w:t>
            </w:r>
          </w:p>
        </w:tc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Detection / Management Owner</w:t>
            </w:r>
          </w:p>
        </w:tc>
        <w:tc>
          <w:tcPr>
            <w:tcW w:type="dxa" w:w="3331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FA-01 Fan Stall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BASELINE；检测/Reaction 详见 Fault List v0.1；阈值/Recovery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FA-02 Fan Speed Deviation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BASELINE；可受 Supply Voltage 等 Root-Cause Context 抑制；阈值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FA-03 RPM Feedback Fault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BASELINE；支持条件式 Open-loop Fallback；准入/映射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FA-04 Motor Overcurrent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BASELINE；严重过流本地保护优先；warning/protection thresholds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FA-05 Current Feedback Fault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BASELINE；诊断覆盖降级；Plausibility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FA-06 Supply Voltage Fault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Fault family BASELINE；实际检测依赖 v0.1 是否冻结 Supply Voltage sensing（OI-04）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FA-07 Cooling Demand Communication Fault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A（接收方）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BASELINE；Last Valid → Local Conservative Demand 两阶段 Fallback；参数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FB-01 Overtemperature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BASELINE；有效 Plant Temperature 超限；threshold / hysteresis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FB-02 Insufficient Cooling Performance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BASELINE；系统功能级不足；性能判据 / observation window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FB-03 Node A Communication Timeout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B（接收方）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BASELINE；Node A 可用性不可确认 → SAFE；timeout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FB-04 Node A Alive / Sequence Fault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B（接收方）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BASELINE；DEGRADED → SAFE；Counter / persistence rules TBD</w:t>
            </w:r>
          </w:p>
        </w:tc>
      </w:tr>
      <w:t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FB-06 Plant Temperature Signal Fault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Node B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BASELINE；Thermal State Observability Lost → SAFE；Emergency Cooling value 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rFonts w:ascii="Noto Sans CJK SC" w:hAnsi="Noto Sans CJK SC" w:eastAsia="Noto Sans CJK SC"/>
              </w:rPr>
              <w:t>Fault Detection 责任与通用原则  [BASELINE]</w:t>
              <w:br/>
              <w:t>设计依据：Node A 最接近风扇、RPM、Current 和驱动状态，因此执行器本地 Fault 由 Node A 首先检测；Node B 负责系统热状态、节点监督、跨 ECU 关联与系统级 Fault Aggregation。</w:t>
              <w:br/>
              <w:t>检测原则：每个 Fault 应定义 Detection Enable Condition；启动/瞬态等不适用阶段允许 Inhibition；除需要立即保护的严重故障外，异常应经过 Qualification / Debounce 后再确认。</w:t>
              <w:br/>
              <w:t>信号原则：确认无效的 Sensor / Feedback Signal 不得继续被无条件用于闭环控制或依赖该信号的诊断逻辑。</w:t>
              <w:br/>
              <w:t>保护原则：严重本地机械/电气故障允许 Node A 不依赖 CAN 自主进入安全输出，并随后向 Node B 上报。</w:t>
              <w:br/>
              <w:t>关联原则：Fault 之间应支持 Dependency / Suppression / Arbitration，避免把后果故障与根因故障无差别并列。Node B 不重复实现 Node A 的全部本地检测算法，而是接收本地 Fault Status 并结合 Temperature、Cooling Demand、Node A Availability 等系统上下文进行管理。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1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Multi-Fault Arbitration  [BASELINE]</w:t>
              <w:br/>
              <w:t>系统 Mode 必须基于全部 Active Confirmed Fault 的综合影响重新评估，而不是把 Fault 名字直接映射后简单“取最大值”。已知 Root Cause 可抑制能够被其充分解释的 Consequential Fault Qualification，但不得删除原始测量和诊断证据。Signal invalidation 必须传播到依赖该 Signal 的控制/诊断能力；Immediate Local Hardware Protection 优先于正常控制和降级运行请求。跨 Actuator / Functional / System 层的 Fault 在描述不同抽象层时可以同时保留。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</w:tcMar>
            <w:shd w:fill="E9F4EC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正式 Fault List v0.1  [BASELINE / INDEPENDENT DOCUMENT]</w:t>
              <w:br/>
            </w:r>
            <w:r>
              <w:rPr>
                <w:rFonts w:ascii="Noto Sans CJK SC" w:hAnsi="Noto Sans CJK SC" w:eastAsia="Noto Sans CJK SC"/>
                <w:sz w:val="17"/>
              </w:rPr>
              <w:t>详细 Fault 定义已迁移到独立《Fault List v0.1》。SAD 保留架构级 Fault Scope、Owner、System Mode、Fallback 与跨 ECU Fault Management 摘要；详细 Detection Enable、Qualification、Recovery、Dependency / Suppression、Open Calibration Items 以 Fault List 为准。</w:t>
              <w:br/>
            </w:r>
            <w:r>
              <w:rPr>
                <w:rFonts w:ascii="Noto Sans CJK SC" w:hAnsi="Noto Sans CJK SC" w:eastAsia="Noto Sans CJK SC"/>
                <w:sz w:val="17"/>
              </w:rPr>
              <w:t>编号说明：FB-05 保留为历史编号占位，不再定义为独立 Fault；“Node A Reported Actuator Fault”属于 A→B Fault Propagation / Aggregation 机制。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8.1 Fault → System Mode / Reaction Framework</w:t>
      </w:r>
    </w:p>
    <w:p>
      <w:pPr/>
      <w:r>
        <w:rPr>
          <w:rFonts w:ascii="Noto Sans CJK SC" w:hAnsi="Noto Sans CJK SC" w:eastAsia="Noto Sans CJK SC"/>
        </w:rPr>
        <w:t>本阶段已冻结 Fault Reaction 的系统级判据与第一版模式映射。系统模式不由 Fault 名称机械决定，而由两个核心维度共同决定：Functional Availability（热管理功能还剩多少可用能力）与 Observability（关键热状态是否仍可被可信观测）。若功能下降但关键状态仍可控制、可观测、可验证，则进入 DEGRADED；若关键功能丢失、不可确认，或关键热状态不可观测，则进入 SAFE。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  <w:tblHeader w:val="true"/>
        </w:trPr>
        <w:tc>
          <w:tcPr>
            <w:tcW w:type="dxa" w:w="2498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Fault</w:t>
            </w:r>
          </w:p>
        </w:tc>
        <w:tc>
          <w:tcPr>
            <w:tcW w:type="dxa" w:w="2498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Primary Impact</w:t>
            </w:r>
          </w:p>
        </w:tc>
        <w:tc>
          <w:tcPr>
            <w:tcW w:type="dxa" w:w="2498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v0.1 System Mode</w:t>
            </w:r>
          </w:p>
        </w:tc>
        <w:tc>
          <w:tcPr>
            <w:tcW w:type="dxa" w:w="2498"/>
            <w:shd w:fill="16324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FA-01 Fan Stall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v0.1 单风扇主执行器丢失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BASELINE；Recovery / retry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FA-02 Fan Speed Deviation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冷却能力下降但未完全丢失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 → 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 escalation；root-cause suppression 允许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FA-03 RPM Feedback Fault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本地转速闭环反馈丢失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 if fallback eligible; otherwise 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Open-loop fallback capability BASELINE；eligibility/mapping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FA-04 Motor Overcurrent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硬件风险，需要本地保护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Immediate local protection BASELINE；阈值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FA-05 Current Feedback Fault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控制可继续，但诊断覆盖下降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FA-06 Supply Voltage Fault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能力下降或执行器不可用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 / 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Severity boundary TBD；实现依赖 voltage sensing 决策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FA-07 Cooling Demand Communication Fault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正常命令链失效；A 本地能力可能保留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 / 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Two-stage fallback BASELINE；参数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FB-01 Overtemperature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有效温度已越过允许热边界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BASELINE；阈值/Hysteresis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FB-02 Insufficient Cooling Performance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系统冷却能力不足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 → 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 escalation；判据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FB-03 Node A Communication Timeout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核心执行 ECU 可用性不可确认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FB-04 Node A Alive / Sequence Fault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 状态新鲜度/可信度下降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DEGRADED → 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 escalation；规则 TBD</w:t>
            </w:r>
          </w:p>
        </w:tc>
      </w:tr>
      <w:tr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FB-06 Plant Temperature Signal Fault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Thermal Plant 关键状态不可观测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SAFE</w:t>
            </w:r>
          </w:p>
        </w:tc>
        <w:tc>
          <w:tcPr>
            <w:tcW w:type="dxa" w:w="249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BASELINE；Emergency Cooling value TBD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</w:tcPr>
          <w:p>
            <w:r>
              <w:rPr>
                <w:rFonts w:ascii="Noto Sans CJK SC" w:hAnsi="Noto Sans CJK SC" w:eastAsia="Noto Sans CJK SC"/>
              </w:rPr>
              <w:t>System Mode 判据 [BASELINE]</w:t>
              <w:br/>
              <w:t>NORMAL：关键热管理功能完整，关键状态可可信观测。</w:t>
              <w:br/>
              <w:t>DEGRADED：功能/诊断能力有所下降，但关键状态仍可控制、可观测、可验证。</w:t>
              <w:br/>
              <w:t>SAFE：关键功能无法保证/确认，或关键安全相关状态已失去可信观测；进入预定义风险降低行为。SAFE 不等于“已经证明安全”，也不等于“所有输出必须关闭”。</w:t>
              <w:br/>
              <w:t>Multi-Fault：最终 Mode 由全部 Active Confirmed Fault 的综合功能影响、Observability 与 Protection State 决定，而不是单一 Fault 的固定优先级查表。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8.2 Fallback Control Architecture</w:t>
      </w:r>
    </w:p>
    <w:p>
      <w:pPr/>
      <w:r>
        <w:rPr>
          <w:rFonts w:ascii="Noto Sans CJK SC" w:hAnsi="Noto Sans CJK SC" w:eastAsia="Noto Sans CJK SC"/>
        </w:rPr>
        <w:t>Fallback（后备策略）用于正常控制链的一部分失效、但系统仍保留部分可用能力时继续提供受限功能。v0.1 目前已冻结以下架构方向；具体数值、映射、计时与切换阈值仍为 TBD。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Fault / Trigger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失效链路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Fallback 行为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状态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RPM Feedback Fault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A 的转速内环反馈丢失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若剩余执行器健康信息允许继续运行，Node A 切换为 Open-loop Fan Control：Cooling Demand → fallback PWM mapping → Fan；Current / Voltage 等剩余信息继续用于保护和有限诊断。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Open-loop fallback capability = BASELINE；mapping / entry / exit / limits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B→A Cooling Demand Communication Fault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系统命令链丢失，但 A 本地执行能力可能正常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短时扰动先保持 Last Valid Cooling Demand；通信故障确认后切换到 Local Conservative Cooling Demand，并在 RPM 有效时继续使用本地闭环。通信恢复需重新 Qualification 后才回正常命令控制。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Two-stage fallback = BASELINE；timeout / hold time / fallback demand / recovery count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Plant Temperature Signal Fault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B 的热管理外环失去 Thermal Plant 观测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停用正常 temperature-based thermal strategy，进入 SAFE；执行器仍可用时允许 Emergency / Conservative Cooling Demand。该动作仅降低风险，不能证明 Thermal Plant 已安全。</w:t>
            </w:r>
          </w:p>
        </w:tc>
        <w:tc>
          <w:tcPr>
            <w:tcW w:type="dxa" w:w="2498"/>
          </w:tcPr>
          <w:p>
            <w:r>
              <w:rPr>
                <w:rFonts w:ascii="Noto Sans CJK SC" w:hAnsi="Noto Sans CJK SC" w:eastAsia="Noto Sans CJK SC"/>
              </w:rPr>
              <w:t>Reaction principle = BASELINE；emergency demand value TBD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两层闭环边界 [BASELINE]</w:t>
              <w:br/>
              <w:t>外环（Node B）：Plant Temperature → Thermal Strategy → Cooling Demand，用于回答“系统需要多少冷却”。</w:t>
              <w:br/>
              <w:t>内环（Node A）：Target Fan Speed → Speed Controller → PWM → Actual RPM，用于回答“风扇是否把局部目标真正执行到位”。</w:t>
              <w:br/>
              <w:t>因此 Fallback 不必然等于开环：Plant Temperature Fault 破坏外环但 A 的 RPM 内环仍可工作；只有 RPM Feedback Fault 才直接涉及把本地转速闭环降级为开环控制。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8.3 Recovery and Fault Latching Principles</w:t>
      </w:r>
    </w:p>
    <w:p>
      <w:pPr/>
      <w:r>
        <w:rPr>
          <w:rFonts w:ascii="Noto Sans CJK SC" w:hAnsi="Noto Sans CJK SC" w:eastAsia="Noto Sans CJK SC"/>
        </w:rPr>
        <w:t>Fault 条件暂时消失不等于系统可以立即恢复。Operational Recovery（运行模式恢复）与 Diagnostic History / DTC Erasure（故障历史清除）是不同问题。具体哪些 Fault 自动恢复、哪些需要锁存/人工清除，仍留到 Fault List / Diagnostic Architecture。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</w:tcPr>
          <w:p>
            <w:r>
              <w:rPr>
                <w:rFonts w:ascii="Noto Sans CJK SC" w:hAnsi="Noto Sans CJK SC" w:eastAsia="Noto Sans CJK SC"/>
              </w:rPr>
              <w:t>Recovery Framework [BASELINE]</w:t>
              <w:br/>
              <w:t>1) Fault disappearance ≠ immediate recovery；恢复必须经过 Recovery Qualification。</w:t>
              <w:br/>
              <w:t>2) System Mode 恢复要求：所需功能能力恢复 + 关键 Observability 恢复 + 当前运行条件处于允许范围。</w:t>
              <w:br/>
              <w:t>3) Temperature Signal Fault：传感器恢复后先重新验证信号可信度，再恢复 Thermal Plant 可观测性并评估实际温度；若温度仍不安全，则继续保持 SAFE。</w:t>
              <w:br/>
              <w:t>4) Communication Fault：必须通过连续有效报文/正常时序/Alive 等恢复确认后，才允许退出 local fallback；具体规则 TBD。</w:t>
              <w:br/>
              <w:t>5) Normal / fallback 模式切换应避免不必要的 actuator discontinuity（可在后续控制设计中采用 ramp / bumpless transfer）。</w:t>
              <w:br/>
              <w:t>6) 系统恢复 NORMAL 不代表历史 Fault / DTC 自动删除；DTC 的存储、锁存和清除策略仍为 TBD。</w:t>
              <w:br/>
              <w:t>7) Recovery 时必须重新评估全部 Active Confirmed Fault；一个导致 SAFE 的 Fault 消失后，若仍存在其他降级故障，系统可 SAFE → DEGRADED，而非直接 NORMAL。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9. CAN Communication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</w:rPr>
        <w:t>CAN 是 Node A 与 Node B 的通信网络；CAN Matrix v0.1 已冻结两条核心 100 ms 周期报文：0x100 Cooling_Command（B→A）与 0x180 Actuator_Status（A→B）。v0.1 不增加独立 Heartbeat；双向关键报文使用 4-bit Alive + timeout/sequence supervision。SAD 只维护架构语义，不重复 Bit Layout。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消息类别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Control Command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 → A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0x100 Cooling_Command：normalized Cooling Demand + Command Alive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BASELINE；100 ms cycle / 300 ms valid-command timeout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Actuator Status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 → B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0x180 Actuator_Status：Availability / Control-Fallback / FA status / RPM validity / Actual RPM evidence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BASELINE；100 ms cycle / 300 ms raw + trusted supervision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Heartbeat / Node Supervision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随两条核心周期报文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不设独立 Heartbeat；周期报文 + Alive 承担 supervision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CLOSED in CAN Matrix v0.1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Alive Counter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随周期报文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双向均 4-bit；单次 anomaly suspected/re-sync，连续 2 次异常 Confirm；连续 3 帧 valid/trusted recovery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Fault Status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 → B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Node A local current Active/Confirmed Fault Status；FA-02 Fan Speed Deviation 使用 2-bit severity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BASELINE；current state 不等于 stored diagnostic history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Diagnostic Request / Response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PC / ECU diagnostic path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读取 stored event / DTC、clear 等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TBD；Diagnostic Architecture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</w:tcMar>
            <w:shd w:fill="EAF0F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CAN Matrix 延后  [DEFERRED]</w:t>
            </w:r>
          </w:p>
          <w:p>
            <w:pPr/>
            <w:r>
              <w:rPr>
                <w:rFonts w:ascii="Noto Sans CJK SC" w:hAnsi="Noto Sans CJK SC" w:eastAsia="Noto Sans CJK SC"/>
                <w:b/>
                <w:sz w:val="18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→ A 的控制命令语义已冻结为 Cooling Demand，但其 range / resolution / 编码方式仍未确定；同时哪些 Fault 必须跨节点传播、Heartbeat / Alive Counter 规则等也尚未冻结。因此 CAN ID、Signal 布局、周期与超时参数仍缺乏完整稳定基础。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10. System State and Mode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</w:rPr>
        <w:t>System Mode 的状态集合与判据已形成当前 BASELINE：INIT / NORMAL / DEGRADED / SAFE。FAULT 不作为独立 Operating Mode，而作为 Fault / Diagnostic Status 存在；RECOVERY 作为恢复/转移过程处理。多 Fault Arbitration 的架构原则也已冻结：Mode 基于全部 Active Confirmed Fault 的综合 Functional Availability、Observability 与 Protection State 重新评估；具体阈值、优先级编码、抑制条件和恢复计时仍在 Fault List / Detailed Design 中保持 TBD。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</w:rPr>
              <w:t xml:space="preserve"> [INIT]</w:t>
              <w:br/>
              <w:t xml:space="preserve">    ↓ initialization / readiness</w:t>
              <w:br/>
              <w:t>[NORMAL] ↔ [DEGRADED]</w:t>
              <w:br/>
              <w:t xml:space="preserve">       ↘     ↓</w:t>
              <w:br/>
              <w:t xml:space="preserve">         [SAFE]</w:t>
              <w:br/>
              <w:br/>
              <w:t>Mode 决策依据：Functional Availability + Observability + Active Fault Set。</w:t>
              <w:br/>
              <w:t>Recovery 时重新评估全部 Active Confirmed Fault。</w:t>
              <w:br/>
              <w:t>多 Fault Arbitration 原则 = BASELINE；精确转移阈值、优先级编码与时序 = TBD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r>
              <w:rPr>
                <w:rFonts w:ascii="Noto Sans CJK SC" w:hAnsi="Noto Sans CJK SC" w:eastAsia="Noto Sans CJK SC"/>
              </w:rPr>
              <w:t>State / Mode 定义 [BASELINE]</w:t>
              <w:br/>
              <w:t>INIT：系统初始化、自检、通信/信号建立阶段。</w:t>
              <w:br/>
              <w:t>NORMAL：关键热管理功能完整，关键状态可可信观测。</w:t>
              <w:br/>
              <w:t>DEGRADED：功能或诊断能力下降，但关键状态仍可控制、可观测、可验证。</w:t>
              <w:br/>
              <w:t>SAFE：关键功能无法保证/确认，或关键安全相关状态不可观测；系统执行预定义风险降低行为。SAFE 不代表“已经证明安全”。</w:t>
              <w:br/>
              <w:t>FAULT：作为 Fault / Diagnostic Status 存在，不作为独立 Operating Mode。</w:t>
              <w:br/>
              <w:t>RECOVERY：作为恢复与状态转移过程处理，不作为稳定运行 Mode。</w:t>
              <w:br/>
              <w:t>Multi-Fault Arbitration 架构原则已冻结：基于 Active Fault Set + Functional Availability + Observability + Protection State 综合重评。仍未确定的是精确转移/恢复阈值、retry/latching、各模式完整允许行为与详细 suppression/event ordering。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11. FreeRTOS / Software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</w:rPr>
        <w:t>FreeRTOS Task Architecture v0.1 已形成 architecture baseline：Node A = A_ControlTask（10 ms）+ A_ComRxTask（CAN RX event）+ A_Cyclic100msTask（100 ms）+ non-task Immediate Protection Path；Node B = B_ComRxTask（CAN RX event）+ B_Cyclic100msSupervisorTask（100 ms）。相对优先级按 deadline / response time / blocking behavior 确定，而不是按业务“重要性”排序。</w:t>
      </w:r>
    </w:p>
    <w:p>
      <w:pPr/>
      <w:r>
        <w:rPr>
          <w:rFonts w:ascii="Noto Sans CJK SC" w:hAnsi="Noto Sans CJK SC" w:eastAsia="Noto Sans CJK SC"/>
        </w:rPr>
        <w:t>多速率语义 [BASELINE]：0x100 Cooling_Command 每 100 ms 更新；A_ControlTask 每 10 ms 使用最近 valid Cooling Demand 作为持久 reference，并结合新鲜 RPM / Current 执行本地控制。Command 不按 10 ms 控制循环“消费”；300 ms valid-command timeout 才触发 FA-07 Cooling Demand Communication Fault 的 fallback。</w:t>
      </w:r>
    </w:p>
    <w:p>
      <w:pPr/>
      <w:r>
        <w:rPr>
          <w:rFonts w:ascii="Noto Sans CJK SC" w:hAnsi="Noto Sans CJK SC" w:eastAsia="Noto Sans CJK SC"/>
        </w:rPr>
        <w:t>IPC / data ownership [BASELINE]：CAN RX ISR → ComRxTask 使用 FIFO (First In First Out，先进先出) Queue；ComRxTask → Control/Supervisor 与 A_ControlTask → StatusTx 使用 latest-state 1-slot Mailbox / snapshot。v0.1 通过单一 Owner + message passing 避免 broad shared mutable state，当前不需要 Mutex。Runtime Mailbox 不承担 DTC / diagnostic event history。</w:t>
      </w:r>
    </w:p>
    <w:p>
      <w:pPr/>
      <w:r>
        <w:rPr>
          <w:rFonts w:ascii="Noto Sans CJK SC" w:hAnsi="Noto Sans CJK SC" w:eastAsia="Noto Sans CJK SC"/>
        </w:rPr>
        <w:t>Sensor acquisition boundary [BASELINE]：不为 RPM / Current / Temperature 单独建立 SensorTask。Task 消费可信 latest Signal；具体 Timer Capture、ADC/DMA、NTC+ADC 或 digital sensor + I²C 等采集方式在 Hardware Selection / Driver Design 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候选软件功能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是否一定独立 Task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CAN RX Processing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A_ComRxTask / B_ComRxTask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BASELINE；event-driven；RX Queue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CAN TX / Periodic Messaging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A_Cyclic100msTask；B_Cyclic100msSupervisorTask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BASELINE；100 ms cyclic Tx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Fan Control Loop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A_ControlTask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BASELINE；10 ms periodic；Final PWM normal software owner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Sensor Acquisition / Monitoring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Driver / peripheral updates + owner task consumption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BASELINE；无独立 SensorTask；具体 hardware method deferred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Fault Manager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普通模块，在 fault owner task / protection path 中执行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BASELINE；不单独建 Task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Diagnostic Service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Diagnostic Architecture 后决定执行入口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TBD；不新增 DiagnosticTask 作为当前 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System Supervisor / State Manager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B_Cyclic100msSupervisorTask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BASELINE；100 ms periodic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不把每个功能强行做成 Task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FreeRTOS Task 是执行上下文，不是模块分类法。Fault Manager 等功能可能更适合作为普通软件模块，被周期任务或事件调用。必须先看周期、阻塞、实时性与并发需求再决定。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12. Hardware Architecture and Selection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本阶段仅定义“需要什么能力”，不冻结具体器件。具体 STM32、CAN Transceiver、Fan/Motor、Motor Driver、RPM Sensor、Current Sensing、Temperature Sensor 等全部在 Hardware Selection 阶段决策。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硬件能力需求</w:t>
            </w:r>
          </w:p>
        </w:tc>
        <w:tc>
          <w:tcPr>
            <w:tcW w:type="dxa" w:w="4997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A/B MCU 具备 CAN 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具备 PWM 输出能力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具备 RPM 采集能力（Timer/Input Capture 等）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具备 Current ADC 采集能力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 具备 Temperature Signal 采集能力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供电电压监测能力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 MCU 型号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 CAN Transceiver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 Motor Driver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具体传感器型号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AF0F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具体器件选型延后  [DEFERRED]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架构阶段先定义 Signal 和能力，避免被某个手头器件反向绑架系统设计。例如“需要 RPM Signal”不等于现在必须决定使用哪款 Hall Sensor。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13. Verification and Test Architecture Considerations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虽然详细 Test Specification 尚未开始，但架构必须从现在起确保系统可测试。特别是苏州目标汽车电子岗位常见的 ECU/CAN/诊断/异常场景/自动化测试能力，使“可验证性”成为本项目的重要工程价值，而不是最后临时补测试。</w:t>
      </w:r>
    </w:p>
    <w:p>
      <w:pPr/>
      <w:r>
        <w:rPr>
          <w:rFonts w:ascii="Noto Sans CJK SC" w:hAnsi="Noto Sans CJK SC" w:eastAsia="Noto Sans CJK SC"/>
        </w:rPr>
        <w:t>RTOS Timing Verification [BASELINE REQUIREMENT]：实现完成后必须实测并记录 Task period、observed maximum / WCET、response time、jitter 与 timing margin；Fault Injection 必须覆盖最坏代码路径，证明低优先级周期 Task 不会因抢占而错过 CAN cyclic timing，也不会因调度异常误触发 FA-07 Cooling Demand Communication Fault、FB-03 Node A Communication Timeout 或 FB-04 Node A Alive / Sequence Fault。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验证方向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Normal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目标变化、稳态控制、状态上报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Boundary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极低/极高目标、传感器边界、供电边界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Abnormal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堵转、断开反馈、过流、通信丢失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Recovery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故障消失后的恢复与清除策略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Fault Injection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人为制造传感器/执行器/通信异常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Automated Test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PC/Python 驱动命令、记录日志、判定结果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Control Performance Evaluation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Target/Actual、Rise Time、Overshoot、Steady-state Error 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PC 工具不提前称为 HIL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HIL（Hardware-in-the-Loop）有明确的工业含义。当前更准确的定位是 Fault Injection &amp; Automated Test Harness / ECU Test Tool；除非后续真正构建具有 Plant Simulation 和 ECU I/O 闭环的硬件在环环境，否则不使用 HIL 作为项目宣传术语。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加入 Control Performance Evaluation  [OPEN]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Target RPM、Actual RPM、PWM Duty、Motor Current、Temperature、Fault State 等数据可由 PC 记录，并计算响应时间、超调、稳态误差等指标。该增强开发成本低，但能把“能转”提升为“可量化验证控制表现”。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14. Architecture Decision Rationale: Project Positioning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本节不是系统运行所必需的技术需求，而是记录本项目为什么选择当前架构方向，避免后续迭代时丢失当初的关键权衡。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目标地域：苏州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项目后续职业导向以苏州汽车电子/嵌入式岗位为主要参考，而不是以全国所有岗位取平均。苏州是实习和毕业就业的硬性地域约束。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项目优先覆盖 ECU、C/C++、MCU、CAN/UDS、Sensor/Actuator、Diagnostics、Testing、RTOS 等可迁移能力，而不是为某一家外地公司的特殊产品线过拟合。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Cooling Fan 优于 Generic Motor 作为项目身份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Generic Motor 技术上可覆盖 PWM、Timer、RPM 和闭环，但项目语义过于宽泛、与大量学生项目雷同。Cooling Fan 赋予同一套底层技术明确的汽车热管理 Use Case，并自然产生 Temperature、Stall、Overtemperature、Degraded Operation 等系统级问题。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不为“更像汽车”强行选择 Pump/Valve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泵阀系统确实具有更强的物理真实感，但水路、密封、接头、流量测量等机械/流体工作会消耗大量开发资源，而对本科嵌入式软件能力展示的边际收益有限。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17"/>
              </w:rPr>
              <w:t>架构工程链本身是项目价值的一部分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项目不以“最终让风扇转起来”为唯一成果，而是保留 Project Charter → SRS → Architecture → Fault List → CAN Matrix → RTOS Design → Test 的工程链，使每项实现都能追溯到需求和架构决策。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15. Open Items / TBD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Open Item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最晚决策点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OI-01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Cooling Demand 参数 / 映射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CAN Matrix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OI-02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Cooling Fan 本地闭环控制器形式 / 参数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Software Architecture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OI-03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Thermal Plant / Heat Source 如何实现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Hardware Selection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OI-04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Supply Voltage 是否纳入 v0.1 必做信号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Hardware Selection / FA-06 Supply Voltage Fault implementation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OI-05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各 Signal 的有效范围、滤波、Plausibility 规则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Detailed Design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OI-06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正式 Fault List v0.1 已独立建立并与 SAD 对齐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CLOSED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完成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OI-07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Fault-specific calibration：threshold / debounce / recovery qualification 数值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Detailed Design / Calibration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OI-08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Fault Reaction 剩余实现细节：fallback 数值、retry/latching、详细 suppression / event ordering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Detailed Fault / Diagnostic Design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OI-09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DTC / diagnostic history：runtime current state 与 stored event history 分离已冻结；event type、Freeze Frame、storage/NVM (Non-Volatile Memory，非易失存储)、capacity、aging/clear、PC/UDS exposure 待定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Diagnostic Architecture（Hardware Selection 后）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OI-10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Heartbeat / Alive：不设独立 Heartbeat；双向核心周期报文使用 4-bit Alive + timeout/sequence supervision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CLOSED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Resolved in CAN Matrix v0.1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OI-11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System Mode 精确转移/恢复时序；状态集合与综合判据已冻结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Software / State Machine Design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OI-12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FreeRTOS Task / relative Priority / Period / IPC architecture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CLOSED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Resolved in FreeRTOS Task Architecture v0.1；numeric priority / measured WCET → Implementation &amp; Verification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OI-13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具体 MCU / Transceiver / Driver / Sensor 器件；Plant Temperature 采集当前优先候选 NTC+ADC，I²C digital sensor 备选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Hardware Selection（Thermal Plant boundary 明确后）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OI-14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 Diagnostic/Test Tool 范围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 Architecture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OI-15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Control Performance Evaluation 是否纳入 v0.1 交付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 Planning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16. Recommended Next Architecture Steps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</w:rPr>
        <w:t>[DONE — CAN Matrix v0.1] Cooling Demand 接口级 range / resolution / invalid coding、100 ms cycle、Alive/timeout 与 Demand→Fan Target mapping principle 已冻结；RPM_MIN_RUN / RPM_MAX 继续 Calibration TBD。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</w:rPr>
        <w:t>[NEXT] 明确 Thermal Plant / Heat Source 的实现边界与温度产生/变化方式，为 Temperature Sensor 与 Hardware Selection 提供输入。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</w:rPr>
        <w:t>[BASELINE] Node A / Node B 职责、System Mode、Fault Owner 与 Fault Manager 边界保持冻结；DTC / stored history 细节转入 Diagnostic Architecture。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</w:rPr>
        <w:t>[DONE — Fault List v0.1] Fault List 已与 CAN / RTOS 架构同步；后续 threshold/debounce/recovery 等 Calibration 仍在 Fault List / Detailed Design 迭代。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</w:rPr>
      </w:r>
      <w:r>
        <w:rPr>
          <w:rFonts w:ascii="Noto Sans CJK SC" w:hAnsi="Noto Sans CJK SC" w:eastAsia="Noto Sans CJK SC"/>
        </w:rPr>
        <w:t>[DONE — CAN Matrix v0.1] 两条核心周期报文已形成 Release Candidate；不因本轮 RTOS/日志讨论新增第三条 CAN 报文。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</w:rPr>
        <w:t>[DONE — FreeRTOS Task Architecture v0.1] 5 application tasks + 1 immediate protection path、relative priority、period、blocking、IPC/data ownership 已形成 architecture baseline。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</w:rPr>
        <w:t>[NEXT] Hardware Selection：冻结 MCU / CAN Transceiver / Fan Driver / RPM-Current-Temperature acquisition；Temperature Sensor 在 NTC+ADC 与 I²C digital sensor 中做最终选择。随后建立 Diagnostic Architecture v0.1，再进入 Detailed Design &amp; Implementation / Verification。</w:t>
      </w: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Appendix A — Current Architecture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5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Project: Dual-ECU Thermal Management Control &amp; Diagnostic System</w:t>
              <w:br/>
              <w:br/>
              <w:t>Node B: Supervisory ECU</w:t>
              <w:br/>
              <w:t xml:space="preserve">  - Owns system-level Temperature Signal</w:t>
              <w:br/>
              <w:t xml:space="preserve">  - Generates normalized Cooling Demand</w:t>
              <w:br/>
              <w:t xml:space="preserve">  - Supervises Node A availability / status freshness</w:t>
              <w:br/>
              <w:t xml:space="preserve">  - Owns system-level supervision and state-management responsibility</w:t>
              <w:br/>
              <w:br/>
              <w:t xml:space="preserve">          CAN: Cooling Demand / Status</w:t>
              <w:br/>
              <w:t xml:space="preserve">                     ↓</w:t>
              <w:br/>
              <w:br/>
              <w:t>Node A: Thermal Actuator ECU</w:t>
              <w:br/>
              <w:t xml:space="preserve">  - Current actuator: unidirectional variable-speed Cooling Fan</w:t>
              <w:br/>
              <w:t xml:space="preserve">  - Maps Cooling Demand → internal Target Fan Speed</w:t>
              <w:br/>
              <w:t xml:space="preserve">  - Executes local closed-loop speed control</w:t>
              <w:br/>
              <w:t xml:space="preserve">  - Owns Fan RPM and Motor Current Signals</w:t>
              <w:br/>
              <w:t xml:space="preserve">  - Recommended: Supply Voltage Signal</w:t>
              <w:br/>
              <w:t xml:space="preserve">  - Executes local actuator fault detection and autonomous local protection capability</w:t>
              <w:br/>
              <w:t xml:space="preserve">  - Monitors supervisory command freshness / validity</w:t>
              <w:br/>
              <w:br/>
              <w:t>Architecture Principle:</w:t>
              <w:br/>
              <w:t xml:space="preserve">  “B manages the system; A manages the actuator.”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Appendix B — Baseline vs TBD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  <w:color w:val="FFFFFF"/>
              </w:rPr>
              <w:t>已冻结 / Baseline</w:t>
            </w:r>
          </w:p>
        </w:tc>
        <w:tc>
          <w:tcPr>
            <w:tcW w:type="dxa" w:w="499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  <w:color w:val="FFFFFF"/>
              </w:rPr>
              <w:t>仍开放 / TBD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 = Thermal Actuator ECU；B→A Cooling Demand interface：0~100% / 1% resolution / invalid coding / mapping principle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RPM_MIN_RUN / RPM_MAX calibration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 = Supervisory ECU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Closed-loop controller form / parameters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Actuator = unidirectional variable-speed Cooling Fan with RPM feedback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Thermal Plant implementation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Communication = CAN；0x100 / 0x180 core matrix baseline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Calibration values / optional DBC / later diagnostic service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Temperature → Node B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Fault thresholds / qualification / recovery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RPM → Node A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System Mode 精确转移/恢复阈值、各 fallback 数值/计时参数、详细 suppression / event ordering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Motor Current → Node A；CAN Matrix v0.1 core messages / signals / supervision 已形成 baseline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FreeRTOS numeric priority / measured WCET / implementation timing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Supply Voltage = recommended；FreeRTOS Task Architecture v0.1 = 5 application tasks + 1 immediate protection path，relative priority / period / IPC baseline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Hardware part numbers / final sensor choice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Local actuator faults / immediate local protection primarily owned by Node A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Diagnostic event / Freeze Frame / NVM / aging / clear rules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System-level supervision/state-management responsibility primarily owned by Node B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 diagnostic/test tool scope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v0.1 Plant Temperature：单一主观测路径；Node A 本地温度不构成冗余替代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高级温度交叉验证 / Analytical Redundancy / Thermal Observer / Virtual Sensor：DEFERRED 至 v0.1 完成后的优化阶段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System Modes = INIT / NORMAL / DEGRADED / SAFE；Fault 与 Operating Mode 分离；Mode 判据基于 Functional Availability + Observability</w:t>
            </w:r>
          </w:p>
        </w:tc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具体 transition 时序、fallback 数值、retry/latching / DTC clear 规则仍 TBD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Fallback architecture：RPM 反馈失效支持条件式 open-loop fallback；B→A 命令丢失采用 Last Valid → Local Conservative Demand 两阶段策略；Plant Temperature 失效进入 SAFE 并允许 emergency cooling</w:t>
            </w:r>
          </w:p>
        </w:tc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Fallback mapping/value、timeout、recovery qualification 数值与 bumpless/ramp 具体实现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Recovery principle：Fault disappearance ≠ immediate recovery；运行恢复与故障历史/DTC清除分离</w:t>
            </w:r>
          </w:p>
        </w:tc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各 Fault 自动恢复/锁存/人工清除分类与具体条件</w:t>
            </w:r>
          </w:p>
        </w:tc>
      </w:tr>
      <w:tr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Fault List v0.1 已独立建立；FB-05 仅保留为 Fault Propagation / Aggregation 编号痕迹；Multi-Fault Arbitration 架构原则已冻结</w:t>
            </w:r>
          </w:p>
        </w:tc>
        <w:tc>
          <w:tcPr>
            <w:tcW w:type="dxa" w:w="4997"/>
          </w:tcPr>
          <w:p>
            <w:r>
              <w:rPr>
                <w:rFonts w:ascii="Noto Sans CJK SC" w:hAnsi="Noto Sans CJK SC" w:eastAsia="Noto Sans CJK SC"/>
              </w:rPr>
              <w:t>各 Fault 具体 calibration、详细 suppression priority、DTC persistence/clear 规则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6"/>
      </w:rPr>
      <w:t>Architecture Baseline v0.1  |  Controlled TBD / Open Items intentionally retained for downstream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B6573"/>
        <w:sz w:val="16"/>
      </w:rPr>
      <w:t>STM32 + FreeRTOS Dual-ECU CAN Project  |  System Architecture Definition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Definition v0.1</dc:title>
  <dc:subject>Dual-ECU Thermal Management Control &amp; Diagnostic System</dc:subject>
  <dc:creator>python-docx</dc:creator>
  <cp:keywords/>
  <dc:description>Working architecture baseline with TBD/open items retained intentionally.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