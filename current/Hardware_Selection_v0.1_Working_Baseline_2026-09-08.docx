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Hardware Selection v0.1</w:t>
      </w:r>
    </w:p>
    <w:p>
      <w:pPr>
        <w:spacing w:after="20"/>
        <w:jc w:val="center"/>
      </w:pPr>
      <w:r>
        <w:rPr>
          <w:rFonts w:ascii="Noto Sans CJK SC" w:hAnsi="Noto Sans CJK SC"/>
          <w:b/>
          <w:color w:val="2F5D8A"/>
          <w:sz w:val="23"/>
        </w:rPr>
        <w:t>STM32 + FreeRTOS Dual-ECU CAN Thermal Management Project</w:t>
      </w:r>
    </w:p>
    <w:p>
      <w:pPr>
        <w:spacing w:after="160"/>
        <w:jc w:val="center"/>
      </w:pPr>
      <w:r>
        <w:t>Working Baseline — 2026-09-08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  <w:tblHeader w:val="true"/>
          <w:cantSplit/>
        </w:trPr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Item</w:t>
            </w:r>
          </w:p>
        </w:tc>
        <w:tc>
          <w:tcPr>
            <w:tcW w:type="dxa" w:w="85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Current baseline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CE6F1"/>
          </w:tcPr>
          <w:p>
            <w:r>
              <w:rPr>
                <w:b/>
              </w:rPr>
              <w:t>Current phase</w:t>
            </w:r>
          </w:p>
        </w:tc>
        <w:tc>
          <w:tcPr>
            <w:tcW w:type="dxa" w:w="85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Hardware Selection &amp; procurement BOM closed at project level; core hardware has been ordered. Waiting for delivery while pin/resource allocation and software skeleton continue.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CE6F1"/>
          </w:tcPr>
          <w:p>
            <w:r>
              <w:rPr>
                <w:b/>
              </w:rPr>
              <w:t>Design principle</w:t>
            </w:r>
          </w:p>
        </w:tc>
        <w:tc>
          <w:tcPr>
            <w:tcW w:type="dxa" w:w="85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v0.1 只要求跑通闭环与故障诊断；成熟模块/官方参考设计优先，避免不必要的自研模拟外围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CE6F1"/>
          </w:tcPr>
          <w:p>
            <w:r>
              <w:rPr>
                <w:b/>
              </w:rPr>
              <w:t>Closed / stable</w:t>
            </w:r>
          </w:p>
        </w:tc>
        <w:tc>
          <w:tcPr>
            <w:tcW w:type="dxa" w:w="85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HS-02 CAN transceiver；HS-03 Cooling Fan；HS-04 NTC acquisition；HR-01/02 fan interface；HR-03 INA260 interface；HS-07 preferred thermal-plant dimensions；HS-08 12 V supply class / wiring scheme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CE6F1"/>
          </w:tcPr>
          <w:p>
            <w:r>
              <w:rPr>
                <w:b/>
              </w:rPr>
              <w:t>Still open</w:t>
            </w:r>
          </w:p>
        </w:tc>
        <w:tc>
          <w:tcPr>
            <w:tcW w:type="dxa" w:w="85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HS-01 final acceptance after board bring-up；P8 Tach pulses-per-revolution 实测；INA260/P8 current profile；Fault calibration thresholds；small mechanical fixation details</w:t>
            </w:r>
          </w:p>
        </w:tc>
      </w:tr>
    </w:tbl>
    <w:p>
      <w:pPr>
        <w:pStyle w:val="Heading1"/>
        <w:spacing w:before="140" w:after="80"/>
      </w:pPr>
      <w:r>
        <w:t>1. 2026-09-06 Design Update</w:t>
      </w:r>
    </w:p>
    <w:p>
      <w:pPr>
        <w:spacing w:after="70" w:line="252" w:lineRule="auto"/>
      </w:pPr>
      <w:r>
        <w:t>本轮硬件策略正式收敛为“闭环优先、模块复用优先”。项目不以汽车级 ECU 电源/模拟前端设计为目标；只保留支撑 Temperature → Cooling Demand → CAN → Fan → RPM → Temperature 闭环，以及现有 Fault 检测所必需的硬件。</w:t>
      </w:r>
    </w:p>
    <w:p>
      <w:pPr>
        <w:spacing w:after="70" w:line="252" w:lineRule="auto"/>
      </w:pPr>
      <w:r>
        <w:t>经验/复用依据：CAN 采用 Adafruit CAN Pal 成熟模块；Current/Voltage 采用 TI INA260 类数字监测方案；4-wire fan 按成熟 PWM/Tach 接口使用；NTC 采用经典分压 + ADC。复杂 TVS、汽车瞬态防护、自制 INA180 模拟放大器、独立电压采样网络等退出 v0.1 主路径。</w:t>
      </w:r>
    </w:p>
    <w:p>
      <w:pPr>
        <w:pStyle w:val="Heading1"/>
        <w:spacing w:before="140" w:after="80"/>
      </w:pPr>
      <w:r>
        <w:t>2. Hardware Selection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ID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Item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Decision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Status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Boundary / reason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HS-01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MCU / Board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NUCLEO-F103RB ×2（Node A / Node B）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r>
              <w:rPr>
                <w:b/>
              </w:rPr>
              <w:t>PREFERRED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统一平台；板载 ST-LINK；最终以实际采购与 bring-up 验收关闭。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HS-02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CAN Physical Layer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Adafruit CAN Pal 5708 / TJA1051T/3 ×2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 V logic 兼容；模块化复用；双节点两端各启用 120 Ω termination。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HS-03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Cooling Fan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ARCTIC P8 PWM PST non-CO, 12 V 4-wire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PWM command + Tach feedback；不使用 PST 串联功能；CO 版无必要。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HS-04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Plant Temperature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 kΩ NTC, B≈3950 K, ±1% preferred + 10 kΩ ±1% divider → Node B ADC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最简单成熟 NTC 采集；open/short 对 FB-06 Plant Temperature Signal Fault 可观测。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HS-05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Fan Current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INA260 breakout module ×1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t>CLOSED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成熟数字模块，高边测 Fan Current，并同时读取 Bus Voltage；替代 INA180 + external shunt 自建设计。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HS-06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Fan Supply Voltage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由 INA260 同时读取 12 V fan bus voltage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t>CLOSED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与 HS-05 合并；不再单独设计 voltage-divider sensing circuit。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HS-07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Thermal Plant / Heater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100 × 80 × 20 mm aluminum heatsink + 10 Ω / 25 W aluminum-housed resistor @ 12 V ≈ 14.4 W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r>
              <w:t>PREFERRED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P8 为 80 mm fan，散热器宽度匹配；Heater 外部手动开关；到货后用 thermal characterization 最终验收。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HS-08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Power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 V / 3 A regulated adapter, DC 5.5 × 2.1 mm；NUCLEO 开发阶段 USB 供电；公共 GND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r>
              <w:t>PREFERRED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 V 功率线采用约 18 AWG 多股硅胶线；Heater 大电流路径不走无焊面包板；不做汽车级 transient protection。</w:t>
            </w:r>
          </w:p>
        </w:tc>
      </w:tr>
    </w:tbl>
    <w:p>
      <w:pPr>
        <w:pStyle w:val="Heading1"/>
        <w:spacing w:before="140" w:after="80"/>
      </w:pPr>
      <w:r>
        <w:t>3. Interface Closure</w:t>
      </w:r>
    </w:p>
    <w:p>
      <w:pPr>
        <w:pStyle w:val="Heading2"/>
        <w:spacing w:before="100" w:after="80"/>
      </w:pPr>
      <w:r>
        <w:t>3.1 P8 PWM</w:t>
      </w:r>
    </w:p>
    <w:p>
      <w:pPr>
        <w:spacing w:after="70" w:line="252" w:lineRule="auto"/>
      </w:pPr>
      <w:r>
        <w:t>Node A 使用 STM32 Timer 产生约 25 kHz PWM，并优先采用 Alternate-Function Open-Drain（复用功能开漏）输出直接连接 P8 PWM pin。其含义是 MCU 主要负责拉低/释放信号，符合成熟 4-wire fan 控制接口思路。外部 NPN/MOSFET 仅作为实测电平不合适时的备选，不再默认增加。</w:t>
      </w:r>
    </w:p>
    <w:p>
      <w:pPr>
        <w:pStyle w:val="Heading2"/>
        <w:spacing w:before="100" w:after="80"/>
      </w:pPr>
      <w:r>
        <w:t>3.2 P8 Tach / RPM</w:t>
      </w:r>
    </w:p>
    <w:p>
      <w:pPr>
        <w:spacing w:after="70" w:line="252" w:lineRule="auto"/>
      </w:pPr>
      <w:r>
        <w:t>Tach 采用 3.3 V 外部上拉后接 STM32 Timer Input Capture（输入捕获）。4.7 kΩ 作为 Working Baseline；P8 的实际 pulses-per-revolution 不在采购前拍脑袋冻结，首次 bring-up 用逻辑分析仪/示波器实测后写入参数。</w:t>
      </w:r>
    </w:p>
    <w:p>
      <w:pPr>
        <w:pStyle w:val="Heading2"/>
        <w:spacing w:before="100" w:after="80"/>
      </w:pPr>
      <w:r>
        <w:t>3.3 INA260 ↔ Node A</w:t>
      </w:r>
    </w:p>
    <w:p>
      <w:pPr>
        <w:spacing w:after="70" w:line="252" w:lineRule="auto"/>
      </w:pPr>
      <w:r>
        <w:t>INA260 通过 3.3 V I²C 与 Node A 通信，一个成熟模块同时提供 Fan Current、Fan Supply Voltage 和 Power，减少模拟电路数量。ALERT pin 可作为 FA-04 Motor Overcurrent 的快速保护候选路径，但阈值必须基于 P8 startup / normal / stall current profile 实测后确定。</w:t>
      </w:r>
    </w:p>
    <w:p>
      <w:pPr>
        <w:pStyle w:val="Heading1"/>
        <w:spacing w:before="140" w:after="80"/>
      </w:pPr>
      <w:r>
        <w:t>4. Minimum BOM (Bill of Materials / 物料清单)</w:t>
      </w:r>
    </w:p>
    <w:p>
      <w:pPr>
        <w:spacing w:after="70" w:line="252" w:lineRule="auto"/>
      </w:pPr>
      <w:r>
        <w:t>BOM 只保留跑通 v0.1 闭环所需核心件，不提前购买 future improvement 硬件。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  <w:tblHeader w:val="true"/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Material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Qty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Priority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Status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Purpose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NUCLEO-F103RB</w:t>
            </w:r>
          </w:p>
        </w:tc>
        <w:tc>
          <w:tcPr>
            <w:tcW w:type="dxa" w:w="2074"/>
          </w:tcPr>
          <w:p>
            <w:r>
              <w:t>2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Preferred</w:t>
            </w:r>
          </w:p>
        </w:tc>
        <w:tc>
          <w:tcPr>
            <w:tcW w:type="dxa" w:w="2074"/>
          </w:tcPr>
          <w:p>
            <w:r>
              <w:t>Node A / Node B MCU boards; bring-up 后最终 CLOSED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Adafruit CAN Pal 5708</w:t>
            </w:r>
          </w:p>
        </w:tc>
        <w:tc>
          <w:tcPr>
            <w:tcW w:type="dxa" w:w="2074"/>
          </w:tcPr>
          <w:p>
            <w:r>
              <w:t>2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Closed</w:t>
            </w:r>
          </w:p>
        </w:tc>
        <w:tc>
          <w:tcPr>
            <w:tcW w:type="dxa" w:w="2074"/>
          </w:tcPr>
          <w:p>
            <w:r>
              <w:t>CAN physical layer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ARCTIC P8 PWM PST non-CO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Closed</w:t>
            </w:r>
          </w:p>
        </w:tc>
        <w:tc>
          <w:tcPr>
            <w:tcW w:type="dxa" w:w="2074"/>
          </w:tcPr>
          <w:p>
            <w:r>
              <w:t>Cooling actuator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INA260 breakout module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Closed</w:t>
            </w:r>
          </w:p>
        </w:tc>
        <w:tc>
          <w:tcPr>
            <w:tcW w:type="dxa" w:w="2074"/>
          </w:tcPr>
          <w:p>
            <w:r>
              <w:t>Fan current + 12 V bus voltage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10 kΩ B3950 NTC, tinned lead</w:t>
            </w:r>
          </w:p>
        </w:tc>
        <w:tc>
          <w:tcPr>
            <w:tcW w:type="dxa" w:w="2074"/>
          </w:tcPr>
          <w:p>
            <w:r>
              <w:t>2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Verify SKU</w:t>
            </w:r>
          </w:p>
        </w:tc>
        <w:tc>
          <w:tcPr>
            <w:tcW w:type="dxa" w:w="2074"/>
          </w:tcPr>
          <w:p>
            <w:r>
              <w:t>Plant temperature; 1 spare; 到货复核 10 kΩ / B3950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10 kΩ ±1%, 1/4 W resistor</w:t>
            </w:r>
          </w:p>
        </w:tc>
        <w:tc>
          <w:tcPr>
            <w:tcW w:type="dxa" w:w="2074"/>
          </w:tcPr>
          <w:p>
            <w:r>
              <w:t>100-pack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Closed</w:t>
            </w:r>
          </w:p>
        </w:tc>
        <w:tc>
          <w:tcPr>
            <w:tcW w:type="dxa" w:w="2074"/>
          </w:tcPr>
          <w:p>
            <w:r>
              <w:t>NTC divider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4.7 kΩ ±1%, 1/4 W resistor</w:t>
            </w:r>
          </w:p>
        </w:tc>
        <w:tc>
          <w:tcPr>
            <w:tcW w:type="dxa" w:w="2074"/>
          </w:tcPr>
          <w:p>
            <w:r>
              <w:t>100-pack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Closed</w:t>
            </w:r>
          </w:p>
        </w:tc>
        <w:tc>
          <w:tcPr>
            <w:tcW w:type="dxa" w:w="2074"/>
          </w:tcPr>
          <w:p>
            <w:r>
              <w:t>P8 Tach pull-up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10 Ω / 25 W aluminum-housed resistor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Preferred</w:t>
            </w:r>
          </w:p>
        </w:tc>
        <w:tc>
          <w:tcPr>
            <w:tcW w:type="dxa" w:w="2074"/>
          </w:tcPr>
          <w:p>
            <w:r>
              <w:t>Heater; nominal ≈14.4 W @ 12 V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Aluminum heatsink 100 × 80 × 20 mm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Preferred</w:t>
            </w:r>
          </w:p>
        </w:tc>
        <w:tc>
          <w:tcPr>
            <w:tcW w:type="dxa" w:w="2074"/>
          </w:tcPr>
          <w:p>
            <w:r>
              <w:t>Thermal Plant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12 V / 3 A regulated adapter, 5.5×2.1 mm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Preferred</w:t>
            </w:r>
          </w:p>
        </w:tc>
        <w:tc>
          <w:tcPr>
            <w:tcW w:type="dxa" w:w="2074"/>
          </w:tcPr>
          <w:p>
            <w:r>
              <w:t>Fan + Heater power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12 V rocker switch, 4-pin 2-position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Accepted</w:t>
            </w:r>
          </w:p>
        </w:tc>
        <w:tc>
          <w:tcPr>
            <w:tcW w:type="dxa" w:w="2074"/>
          </w:tcPr>
          <w:p>
            <w:r>
              <w:t>Heater manual ON/OFF; only one contact pair required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18 AWG silicone wire, red + black</w:t>
            </w:r>
          </w:p>
        </w:tc>
        <w:tc>
          <w:tcPr>
            <w:tcW w:type="dxa" w:w="2074"/>
          </w:tcPr>
          <w:p>
            <w:r>
              <w:t>1 m each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Accepted</w:t>
            </w:r>
          </w:p>
        </w:tc>
        <w:tc>
          <w:tcPr>
            <w:tcW w:type="dxa" w:w="2074"/>
          </w:tcPr>
          <w:p>
            <w:r>
              <w:t>12 V power wiring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2.54 mm Dupont wires: M-M / M-F / F-F</w:t>
            </w:r>
          </w:p>
        </w:tc>
        <w:tc>
          <w:tcPr>
            <w:tcW w:type="dxa" w:w="2074"/>
          </w:tcPr>
          <w:p>
            <w:r>
              <w:t>1 set each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Accepted</w:t>
            </w:r>
          </w:p>
        </w:tc>
        <w:tc>
          <w:tcPr>
            <w:tcW w:type="dxa" w:w="2074"/>
          </w:tcPr>
          <w:p>
            <w:r>
              <w:t>Signal/prototype wiring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DC 5.5×2.1 mm to screw terminal</w:t>
            </w:r>
          </w:p>
        </w:tc>
        <w:tc>
          <w:tcPr>
            <w:tcW w:type="dxa" w:w="2074"/>
          </w:tcPr>
          <w:p>
            <w:r>
              <w:t>2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Accepted</w:t>
            </w:r>
          </w:p>
        </w:tc>
        <w:tc>
          <w:tcPr>
            <w:tcW w:type="dxa" w:w="2074"/>
          </w:tcPr>
          <w:p>
            <w:r>
              <w:t>Power adapter breakout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KF128 screw terminals: 2P ×5, 6P ×2</w:t>
            </w:r>
          </w:p>
        </w:tc>
        <w:tc>
          <w:tcPr>
            <w:tcW w:type="dxa" w:w="2074"/>
          </w:tcPr>
          <w:p>
            <w:r>
              <w:t>1 lot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Accepted</w:t>
            </w:r>
          </w:p>
        </w:tc>
        <w:tc>
          <w:tcPr>
            <w:tcW w:type="dxa" w:w="2074"/>
          </w:tcPr>
          <w:p>
            <w:r>
              <w:t>Power / branch wiring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4-pin PWM fan extension cable, M-F, 50 cm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Ordered</w:t>
            </w:r>
          </w:p>
        </w:tc>
        <w:tc>
          <w:tcPr>
            <w:tcW w:type="dxa" w:w="2074"/>
          </w:tcPr>
          <w:p>
            <w:r>
              <w:t>Accepted</w:t>
            </w:r>
          </w:p>
        </w:tc>
        <w:tc>
          <w:tcPr>
            <w:tcW w:type="dxa" w:w="2074"/>
          </w:tcPr>
          <w:p>
            <w:r>
              <w:t>Modify extension cable instead of P8 original lead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830-hole solderless breadboard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Ordered / planned</w:t>
            </w:r>
          </w:p>
        </w:tc>
        <w:tc>
          <w:tcPr>
            <w:tcW w:type="dxa" w:w="2074"/>
          </w:tcPr>
          <w:p>
            <w:r>
              <w:t>Accepted</w:t>
            </w:r>
          </w:p>
        </w:tc>
        <w:tc>
          <w:tcPr>
            <w:tcW w:type="dxa" w:w="2074"/>
          </w:tcPr>
          <w:p>
            <w:r>
              <w:t>NTC divider, Tach pull-up, temporary signal tests</w:t>
            </w:r>
          </w:p>
        </w:tc>
      </w:tr>
    </w:tbl>
    <w:p>
      <w:pPr>
        <w:pStyle w:val="Heading1"/>
        <w:spacing w:before="140" w:after="80"/>
      </w:pPr>
      <w:r>
        <w:t>5. Procurement / Bring-up Order</w:t>
      </w:r>
    </w:p>
    <w:p>
      <w:pPr>
        <w:spacing w:after="70" w:line="252" w:lineRule="auto"/>
      </w:pPr>
      <w:r>
        <w:t>2026-09-08：核心 BOM 已完成下单。原分批采购逻辑保留为 bring-up 顺序参考，不再作为采购前置条件。</w:t>
      </w:r>
    </w:p>
    <w:p>
      <w:pPr>
        <w:spacing w:after="40" w:line="240" w:lineRule="auto"/>
        <w:ind w:left="259" w:hanging="173"/>
      </w:pPr>
      <w:r>
        <w:t>• Bring-up Phase 1：NUCLEO ×2 + CAN Pal ×2 + P8。先验证板卡、CAN、PWM、Tach/RPM。</w:t>
      </w:r>
    </w:p>
    <w:p>
      <w:pPr>
        <w:spacing w:after="40" w:line="240" w:lineRule="auto"/>
        <w:ind w:left="259" w:hanging="173"/>
      </w:pPr>
      <w:r>
        <w:t>• Bring-up Phase 2：INA260 + NTC。验证 Plant Temperature、Fan Current、Fan Supply Voltage。</w:t>
      </w:r>
    </w:p>
    <w:p>
      <w:pPr>
        <w:spacing w:after="40" w:line="240" w:lineRule="auto"/>
        <w:ind w:left="259" w:hanging="173"/>
      </w:pPr>
      <w:r>
        <w:t>• Bring-up Phase 3：Heater + 100×80×20 mm heatsink + 12 V supply + switch。搭建真实 Thermal Plant 并跑完整热闭环。</w:t>
      </w:r>
    </w:p>
    <w:p>
      <w:pPr>
        <w:pStyle w:val="Heading1"/>
        <w:spacing w:before="140" w:after="80"/>
      </w:pPr>
      <w:r>
        <w:t>6. Verification Boundaries</w:t>
      </w:r>
    </w:p>
    <w:p>
      <w:pPr>
        <w:spacing w:after="40" w:line="240" w:lineRule="auto"/>
        <w:ind w:left="259" w:hanging="173"/>
      </w:pPr>
      <w:r>
        <w:rPr>
          <w:b/>
        </w:rPr>
        <w:t xml:space="preserve">• </w:t>
      </w:r>
      <w:r>
        <w:t>NUCLEO：ST-LINK、target MCU、download/debug、CAN/Timer/ADC/I²C basic bring-up 通过后，HS-01 才转 CLOSED。</w:t>
      </w:r>
    </w:p>
    <w:p>
      <w:pPr>
        <w:spacing w:after="40" w:line="240" w:lineRule="auto"/>
        <w:ind w:left="259" w:hanging="173"/>
      </w:pPr>
      <w:r>
        <w:rPr>
          <w:b/>
        </w:rPr>
        <w:t xml:space="preserve">• </w:t>
      </w:r>
      <w:r>
        <w:t>P8：实测 0%/low-duty behavior、可调 RPM 范围、Tach pulse/rev、startup/normal/stall current profile。</w:t>
      </w:r>
    </w:p>
    <w:p>
      <w:pPr>
        <w:spacing w:after="40" w:line="240" w:lineRule="auto"/>
        <w:ind w:left="259" w:hanging="173"/>
      </w:pPr>
      <w:r>
        <w:rPr>
          <w:b/>
        </w:rPr>
        <w:t xml:space="preserve">• </w:t>
      </w:r>
      <w:r>
        <w:t>Thermal Plant：记录 Heater ON/Fan OFF 与不同 Cooling Demand 下的 temperature curve，反向确定 thermal strategy 与 FB-01 Overtemperature / FB-02 Insufficient Cooling Performance calibration。</w:t>
      </w:r>
    </w:p>
    <w:p>
      <w:pPr>
        <w:spacing w:after="40" w:line="240" w:lineRule="auto"/>
        <w:ind w:left="259" w:hanging="173"/>
      </w:pPr>
      <w:r>
        <w:rPr>
          <w:b/>
        </w:rPr>
        <w:t xml:space="preserve">• </w:t>
      </w:r>
      <w:r>
        <w:t>INA260 ALERT / FA-04 Motor Overcurrent threshold、FA-06 Supply Voltage Fault 的 UV/OV threshold 均不得在采购阶段凭经验写死。</w:t>
      </w:r>
    </w:p>
    <w:p>
      <w:pPr>
        <w:spacing w:before="20" w:after="0" w:line="240" w:lineRule="auto"/>
        <w:ind w:left="259" w:hanging="173"/>
      </w:pPr>
      <w:r>
        <w:t>• Next: 等待到货期间继续完成 Node A / Node B Peripheral &amp; Pin Allocation、CubeMX 配置规划与软件骨架；到货后按 Bring-up Phase 1 开始实物验证。</w:t>
      </w:r>
    </w:p>
    <w:p>
      <w:pPr>
        <w:pStyle w:val="Heading1"/>
        <w:spacing w:before="140" w:after="80"/>
      </w:pPr>
      <w:r>
        <w:t>7. 2026-09-08 Procurement Freeze / Change Trace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本日完成 v0.1 核心硬件采购。项目硬件策略继续保持“闭环优先、成熟模块优先、少自研外围”。采购完成后，不再主动扩充核心硬件，除非 bring-up 发现明确接口问题。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HS-07 Thermal Plant preferred size 更新为 100 × 80 × 20 mm 铝鳍片散热器；Heater 维持 10 Ω / 25 W 黄金铝壳功率电阻，12 V 下名义发热约 14.4 W。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HS-08 Power preferred implementation 更新为 12 V / 3 A、5.5 × 2.1 mm 成品稳压适配器；Heater 手动使用 12 V 四脚两档翘板开关；功率线采用 18 AWG 红/黑多股硅胶线。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连接与原型配件确定：三类 2.54 mm 杜邦线、DC 转螺丝端子、KF128 接线端子、4-pin PWM fan 延长线、830 孔面包板。P8 原装线不直接剪，优先改延长线。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采购后的未关闭项主要转为“到货验收/实测”：NUCLEO 真机 bring-up、P8 Tach pulses-per-revolution、PWM/RPM mapping、startup/normal/stall current profile、Thermal Plant temperature curves，以及后续 Fault thresholds/calibration。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Hardware Selection v0.1 — Working Baseline 2026-09-08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